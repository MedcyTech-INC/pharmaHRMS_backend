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BEFF" w14:textId="6C039BDF" w:rsidR="00732539" w:rsidRDefault="001C36C7" w:rsidP="004E1D03">
      <w:pPr>
        <w:jc w:val="center"/>
      </w:pPr>
      <w:r>
        <w:rPr>
          <w:b/>
          <w:sz w:val="36"/>
        </w:rPr>
        <w:t>GEO WALKTHROUGH WEBSITE</w:t>
      </w:r>
      <w:r>
        <w:rPr>
          <w:b/>
          <w:sz w:val="36"/>
        </w:rPr>
        <w:br/>
        <w:t>ISSUES &amp; REQUIREMENTS</w:t>
      </w:r>
      <w:r>
        <w:t>.</w:t>
      </w:r>
    </w:p>
    <w:p w14:paraId="560A2011" w14:textId="77777777" w:rsidR="00732539" w:rsidRDefault="001C36C7">
      <w:pPr>
        <w:pStyle w:val="Heading1"/>
      </w:pPr>
      <w:r>
        <w:t>1. Excel / DOC Sheet Upload Facility</w:t>
      </w:r>
    </w:p>
    <w:p w14:paraId="5D7D0770" w14:textId="77777777" w:rsidR="00732539" w:rsidRDefault="001C36C7">
      <w:r>
        <w:t>The team has a large amount of information that needs to be entered or uploaded into the system. Manually entering all the details can be time-consuming and may also increase the possibility of errors.</w:t>
      </w:r>
    </w:p>
    <w:p w14:paraId="209336AC" w14:textId="77777777" w:rsidR="00732539" w:rsidRDefault="001C36C7">
      <w:r>
        <w:rPr>
          <w:b/>
        </w:rPr>
        <w:t xml:space="preserve">Requirement: </w:t>
      </w:r>
      <w:r>
        <w:t>Provide an option to upload the required details through an Excel sheet in a specified format. The system should clearly indicate the required columns and format so that the team can prepare the Excel file correctly and upload the information efficiently.</w:t>
      </w:r>
    </w:p>
    <w:p w14:paraId="4AA515F0" w14:textId="77777777" w:rsidR="00732539" w:rsidRDefault="001C36C7">
      <w:pPr>
        <w:pStyle w:val="Heading1"/>
      </w:pPr>
      <w:r>
        <w:t>2. Attention / Notification to RSM After BE Reporting</w:t>
      </w:r>
    </w:p>
    <w:p w14:paraId="3A476D88" w14:textId="77777777" w:rsidR="00732539" w:rsidRDefault="001C36C7">
      <w:r>
        <w:t>Once a Business Executive (BE) submits a report, the concerned Regional Sales Manager (RSM) should be made aware that the report has been submitted and requires attention or review.</w:t>
      </w:r>
    </w:p>
    <w:p w14:paraId="6141CFF9" w14:textId="77777777" w:rsidR="00732539" w:rsidRDefault="001C36C7">
      <w:r>
        <w:rPr>
          <w:b/>
        </w:rPr>
        <w:t xml:space="preserve">Requirement: </w:t>
      </w:r>
      <w:r>
        <w:t>An attention message, notification, or alert should be provided to the concerned RSM whenever a BE submits a report.</w:t>
      </w:r>
    </w:p>
    <w:p w14:paraId="34D46DEE" w14:textId="77777777" w:rsidR="00732539" w:rsidRDefault="001C36C7">
      <w:pPr>
        <w:pStyle w:val="Heading1"/>
      </w:pPr>
      <w:r>
        <w:t>3. Joint Work Login / Joint Visit Reporting</w:t>
      </w:r>
    </w:p>
    <w:p w14:paraId="548A2192" w14:textId="04D8854B" w:rsidR="00732539" w:rsidRDefault="001C36C7">
      <w:r>
        <w:t>During joint work, two or more team members may participate in the same visit. At present, using individual logins and making separate uploads for the same joint activity can be inconvenient</w:t>
      </w:r>
      <w:r>
        <w:t>.</w:t>
      </w:r>
    </w:p>
    <w:p w14:paraId="5236BD46" w14:textId="77777777" w:rsidR="00732539" w:rsidRDefault="001C36C7">
      <w:r>
        <w:rPr>
          <w:b/>
        </w:rPr>
        <w:t xml:space="preserve">Requirement: </w:t>
      </w:r>
      <w:r>
        <w:t>Introduce a joint login or joint visit reporting option. This would allow the team to record the joint visit under a single activity and upload the common joint photograph and call/visit data without requiring each person to create a separate upload.</w:t>
      </w:r>
    </w:p>
    <w:p w14:paraId="1907FB1A" w14:textId="77777777" w:rsidR="00732539" w:rsidRDefault="001C36C7">
      <w:pPr>
        <w:pStyle w:val="Heading1"/>
      </w:pPr>
      <w:r>
        <w:t>4. Location Availability and Location Overlapping Issues</w:t>
      </w:r>
    </w:p>
    <w:p w14:paraId="6238D1A9" w14:textId="77777777" w:rsidR="00732539" w:rsidRDefault="001C36C7">
      <w:r>
        <w:t>At times, the required location is not available or is not detected correctly. This appears to occur particularly when the network connection is slow. There are also instances where the location appears to overlap with another nearby location.</w:t>
      </w:r>
    </w:p>
    <w:p w14:paraId="24D886F5" w14:textId="77777777" w:rsidR="00732539" w:rsidRDefault="001C36C7">
      <w:pPr>
        <w:pStyle w:val="Heading1"/>
      </w:pPr>
      <w:r>
        <w:t>5. Photo Capture Issues</w:t>
      </w:r>
    </w:p>
    <w:p w14:paraId="21BE3D92" w14:textId="77777777" w:rsidR="00732539" w:rsidRDefault="001C36C7">
      <w:r>
        <w:t>Sometimes the required photographs are not captured or do not get uploaded successfully even when the user attempts to take the photograph.</w:t>
      </w:r>
    </w:p>
    <w:p w14:paraId="1A4CD857" w14:textId="77777777" w:rsidR="00732539" w:rsidRDefault="001C36C7">
      <w:r>
        <w:rPr>
          <w:b/>
        </w:rPr>
        <w:t xml:space="preserve">Requirement: </w:t>
      </w:r>
      <w:r>
        <w:t>The photo capture and upload process should be made more reliable. If a photograph is not captured or uploaded successfully, the system should display a clear error message and provide an option to retry without losing the information already entered.</w:t>
      </w:r>
    </w:p>
    <w:p w14:paraId="11145454" w14:textId="77777777" w:rsidR="00732539" w:rsidRDefault="001C36C7">
      <w:pPr>
        <w:pStyle w:val="Heading1"/>
      </w:pPr>
      <w:r>
        <w:lastRenderedPageBreak/>
        <w:t>6. Clarification Required: How to Register a Doctor Call</w:t>
      </w:r>
    </w:p>
    <w:p w14:paraId="53F3E25F" w14:textId="77777777" w:rsidR="00732539" w:rsidRDefault="001C36C7">
      <w:r>
        <w:t>The team requires clear guidance on the correct procedure for registering a doctor call through the Geo Walkthrough website.</w:t>
      </w:r>
    </w:p>
    <w:p w14:paraId="10A85191" w14:textId="77777777" w:rsidR="00732539" w:rsidRDefault="001C36C7">
      <w:pPr>
        <w:pStyle w:val="Heading1"/>
      </w:pPr>
      <w:r>
        <w:t>7. Clarification Required: Reporting Structure</w:t>
      </w:r>
    </w:p>
    <w:p w14:paraId="244DE8B7" w14:textId="77777777" w:rsidR="00732539" w:rsidRDefault="001C36C7">
      <w:r>
        <w:t>The team needs clarification on how reports are expected to be organized and viewed within the system.</w:t>
      </w:r>
    </w:p>
    <w:p w14:paraId="5BE5816E" w14:textId="77777777" w:rsidR="00732539" w:rsidRDefault="001C36C7">
      <w:r>
        <w:rPr>
          <w:b/>
        </w:rPr>
        <w:t xml:space="preserve">Clarification required: </w:t>
      </w:r>
      <w:r>
        <w:t>Should the reporting be maintained primarily on a reporting-wise basis or an RSM-wise basis? A clear explanation of the reporting hierarchy and who can view, review and approve each report would help the team use the system correctly.</w:t>
      </w:r>
    </w:p>
    <w:p w14:paraId="0EA347B5" w14:textId="77777777" w:rsidR="00732539" w:rsidRDefault="001C36C7">
      <w:pPr>
        <w:pStyle w:val="Heading1"/>
      </w:pPr>
      <w:r>
        <w:t>8. Clarification Required: Scheduling the Doctor Planner</w:t>
      </w:r>
    </w:p>
    <w:p w14:paraId="2902B010" w14:textId="77777777" w:rsidR="00732539" w:rsidRDefault="001C36C7">
      <w:r>
        <w:t>The team also requires guidance on how to schedule and manage the Doctor Planner.</w:t>
      </w:r>
    </w:p>
    <w:p w14:paraId="322FCA2D" w14:textId="77777777" w:rsidR="00732539" w:rsidRDefault="001C36C7">
      <w:pPr>
        <w:pStyle w:val="Heading1"/>
      </w:pPr>
      <w:r>
        <w:t>Summary of Key Requirements</w:t>
      </w:r>
    </w:p>
    <w:tbl>
      <w:tblPr>
        <w:tblStyle w:val="TableGrid"/>
        <w:tblW w:w="0" w:type="auto"/>
        <w:jc w:val="center"/>
        <w:tblLook w:val="04A0" w:firstRow="1" w:lastRow="0" w:firstColumn="1" w:lastColumn="0" w:noHBand="0" w:noVBand="1"/>
      </w:tblPr>
      <w:tblGrid>
        <w:gridCol w:w="3307"/>
        <w:gridCol w:w="3309"/>
        <w:gridCol w:w="3310"/>
      </w:tblGrid>
      <w:tr w:rsidR="00732539" w14:paraId="7398F0A3" w14:textId="77777777">
        <w:trPr>
          <w:jc w:val="center"/>
        </w:trPr>
        <w:tc>
          <w:tcPr>
            <w:tcW w:w="3312" w:type="dxa"/>
          </w:tcPr>
          <w:p w14:paraId="6E6BFB02" w14:textId="77777777" w:rsidR="00732539" w:rsidRDefault="001C36C7">
            <w:r>
              <w:rPr>
                <w:b/>
              </w:rPr>
              <w:t>S. No.</w:t>
            </w:r>
          </w:p>
        </w:tc>
        <w:tc>
          <w:tcPr>
            <w:tcW w:w="3312" w:type="dxa"/>
          </w:tcPr>
          <w:p w14:paraId="3F8973B0" w14:textId="77777777" w:rsidR="00732539" w:rsidRDefault="001C36C7">
            <w:r>
              <w:rPr>
                <w:b/>
              </w:rPr>
              <w:t>Area</w:t>
            </w:r>
          </w:p>
        </w:tc>
        <w:tc>
          <w:tcPr>
            <w:tcW w:w="3312" w:type="dxa"/>
          </w:tcPr>
          <w:p w14:paraId="1727F970" w14:textId="77777777" w:rsidR="00732539" w:rsidRDefault="001C36C7">
            <w:r>
              <w:rPr>
                <w:b/>
              </w:rPr>
              <w:t>Required Improvement / Clarification</w:t>
            </w:r>
          </w:p>
        </w:tc>
      </w:tr>
      <w:tr w:rsidR="00732539" w14:paraId="73599E4B" w14:textId="77777777">
        <w:trPr>
          <w:jc w:val="center"/>
        </w:trPr>
        <w:tc>
          <w:tcPr>
            <w:tcW w:w="3312" w:type="dxa"/>
            <w:vAlign w:val="center"/>
          </w:tcPr>
          <w:p w14:paraId="4D548AD6" w14:textId="77777777" w:rsidR="00732539" w:rsidRDefault="001C36C7">
            <w:r>
              <w:t>1</w:t>
            </w:r>
          </w:p>
        </w:tc>
        <w:tc>
          <w:tcPr>
            <w:tcW w:w="3312" w:type="dxa"/>
            <w:vAlign w:val="center"/>
          </w:tcPr>
          <w:p w14:paraId="3F5F03B1" w14:textId="77777777" w:rsidR="00732539" w:rsidRDefault="001C36C7">
            <w:r>
              <w:t>Excel / DOC Sheet Upload</w:t>
            </w:r>
          </w:p>
        </w:tc>
        <w:tc>
          <w:tcPr>
            <w:tcW w:w="3312" w:type="dxa"/>
            <w:vAlign w:val="center"/>
          </w:tcPr>
          <w:p w14:paraId="3B1D6FDF" w14:textId="77777777" w:rsidR="00732539" w:rsidRDefault="001C36C7">
            <w:r>
              <w:t>Provide a standard Excel upload format for bulk information entry.</w:t>
            </w:r>
          </w:p>
        </w:tc>
      </w:tr>
      <w:tr w:rsidR="00732539" w14:paraId="6ADA5768" w14:textId="77777777">
        <w:trPr>
          <w:jc w:val="center"/>
        </w:trPr>
        <w:tc>
          <w:tcPr>
            <w:tcW w:w="3312" w:type="dxa"/>
            <w:vAlign w:val="center"/>
          </w:tcPr>
          <w:p w14:paraId="501A8CBF" w14:textId="77777777" w:rsidR="00732539" w:rsidRDefault="001C36C7">
            <w:r>
              <w:t>2</w:t>
            </w:r>
          </w:p>
        </w:tc>
        <w:tc>
          <w:tcPr>
            <w:tcW w:w="3312" w:type="dxa"/>
            <w:vAlign w:val="center"/>
          </w:tcPr>
          <w:p w14:paraId="25964BA3" w14:textId="77777777" w:rsidR="00732539" w:rsidRDefault="001C36C7">
            <w:r>
              <w:t>RSM Attention Message</w:t>
            </w:r>
          </w:p>
        </w:tc>
        <w:tc>
          <w:tcPr>
            <w:tcW w:w="3312" w:type="dxa"/>
            <w:vAlign w:val="center"/>
          </w:tcPr>
          <w:p w14:paraId="11E0744D" w14:textId="77777777" w:rsidR="00732539" w:rsidRDefault="001C36C7">
            <w:r>
              <w:t>Notify the concerned RSM when a BE submits a report.</w:t>
            </w:r>
          </w:p>
        </w:tc>
      </w:tr>
      <w:tr w:rsidR="00732539" w14:paraId="71826723" w14:textId="77777777">
        <w:trPr>
          <w:jc w:val="center"/>
        </w:trPr>
        <w:tc>
          <w:tcPr>
            <w:tcW w:w="3312" w:type="dxa"/>
            <w:vAlign w:val="center"/>
          </w:tcPr>
          <w:p w14:paraId="55581BC7" w14:textId="77777777" w:rsidR="00732539" w:rsidRDefault="001C36C7">
            <w:r>
              <w:t>3</w:t>
            </w:r>
          </w:p>
        </w:tc>
        <w:tc>
          <w:tcPr>
            <w:tcW w:w="3312" w:type="dxa"/>
            <w:vAlign w:val="center"/>
          </w:tcPr>
          <w:p w14:paraId="302E89D2" w14:textId="77777777" w:rsidR="00732539" w:rsidRDefault="001C36C7">
            <w:r>
              <w:t>Joint Work</w:t>
            </w:r>
          </w:p>
        </w:tc>
        <w:tc>
          <w:tcPr>
            <w:tcW w:w="3312" w:type="dxa"/>
            <w:vAlign w:val="center"/>
          </w:tcPr>
          <w:p w14:paraId="0469FFAE" w14:textId="77777777" w:rsidR="00732539" w:rsidRDefault="001C36C7">
            <w:r>
              <w:t>Provide a joint login / joint visit reporting option.</w:t>
            </w:r>
          </w:p>
        </w:tc>
      </w:tr>
      <w:tr w:rsidR="00732539" w14:paraId="70F5CCD6" w14:textId="77777777">
        <w:trPr>
          <w:jc w:val="center"/>
        </w:trPr>
        <w:tc>
          <w:tcPr>
            <w:tcW w:w="3312" w:type="dxa"/>
            <w:vAlign w:val="center"/>
          </w:tcPr>
          <w:p w14:paraId="32BB9B02" w14:textId="77777777" w:rsidR="00732539" w:rsidRDefault="001C36C7">
            <w:r>
              <w:t>4</w:t>
            </w:r>
          </w:p>
        </w:tc>
        <w:tc>
          <w:tcPr>
            <w:tcW w:w="3312" w:type="dxa"/>
            <w:vAlign w:val="center"/>
          </w:tcPr>
          <w:p w14:paraId="623667C7" w14:textId="77777777" w:rsidR="00732539" w:rsidRDefault="001C36C7">
            <w:r>
              <w:t>Location Issues</w:t>
            </w:r>
          </w:p>
        </w:tc>
        <w:tc>
          <w:tcPr>
            <w:tcW w:w="3312" w:type="dxa"/>
            <w:vAlign w:val="center"/>
          </w:tcPr>
          <w:p w14:paraId="5C382524" w14:textId="77777777" w:rsidR="00732539" w:rsidRDefault="001C36C7">
            <w:r>
              <w:t>Improve location detection and provide clear guidance for network/location overlap issues.</w:t>
            </w:r>
          </w:p>
        </w:tc>
      </w:tr>
      <w:tr w:rsidR="00732539" w14:paraId="2C1536FD" w14:textId="77777777">
        <w:trPr>
          <w:jc w:val="center"/>
        </w:trPr>
        <w:tc>
          <w:tcPr>
            <w:tcW w:w="3312" w:type="dxa"/>
            <w:vAlign w:val="center"/>
          </w:tcPr>
          <w:p w14:paraId="20C02A20" w14:textId="77777777" w:rsidR="00732539" w:rsidRDefault="001C36C7">
            <w:r>
              <w:t>5</w:t>
            </w:r>
          </w:p>
        </w:tc>
        <w:tc>
          <w:tcPr>
            <w:tcW w:w="3312" w:type="dxa"/>
            <w:vAlign w:val="center"/>
          </w:tcPr>
          <w:p w14:paraId="071CD52F" w14:textId="77777777" w:rsidR="00732539" w:rsidRDefault="001C36C7">
            <w:r>
              <w:t>Photo Capture</w:t>
            </w:r>
          </w:p>
        </w:tc>
        <w:tc>
          <w:tcPr>
            <w:tcW w:w="3312" w:type="dxa"/>
            <w:vAlign w:val="center"/>
          </w:tcPr>
          <w:p w14:paraId="782B3174" w14:textId="77777777" w:rsidR="00732539" w:rsidRDefault="001C36C7">
            <w:r>
              <w:t>Improve photo capture/upload reliability and provide a retry option.</w:t>
            </w:r>
          </w:p>
        </w:tc>
      </w:tr>
      <w:tr w:rsidR="00732539" w14:paraId="220E7D62" w14:textId="77777777">
        <w:trPr>
          <w:jc w:val="center"/>
        </w:trPr>
        <w:tc>
          <w:tcPr>
            <w:tcW w:w="3312" w:type="dxa"/>
            <w:vAlign w:val="center"/>
          </w:tcPr>
          <w:p w14:paraId="44EB4786" w14:textId="77777777" w:rsidR="00732539" w:rsidRDefault="001C36C7">
            <w:r>
              <w:t>6</w:t>
            </w:r>
          </w:p>
        </w:tc>
        <w:tc>
          <w:tcPr>
            <w:tcW w:w="3312" w:type="dxa"/>
            <w:vAlign w:val="center"/>
          </w:tcPr>
          <w:p w14:paraId="1123C1B0" w14:textId="77777777" w:rsidR="00732539" w:rsidRDefault="001C36C7">
            <w:r>
              <w:t>Doctor Call</w:t>
            </w:r>
          </w:p>
        </w:tc>
        <w:tc>
          <w:tcPr>
            <w:tcW w:w="3312" w:type="dxa"/>
            <w:vAlign w:val="center"/>
          </w:tcPr>
          <w:p w14:paraId="23CA46E5" w14:textId="77777777" w:rsidR="00732539" w:rsidRDefault="001C36C7">
            <w:r>
              <w:t>Provide step-by-step guidance for registering a doctor call.</w:t>
            </w:r>
          </w:p>
        </w:tc>
      </w:tr>
      <w:tr w:rsidR="00732539" w14:paraId="24FB0712" w14:textId="77777777">
        <w:trPr>
          <w:jc w:val="center"/>
        </w:trPr>
        <w:tc>
          <w:tcPr>
            <w:tcW w:w="3312" w:type="dxa"/>
            <w:vAlign w:val="center"/>
          </w:tcPr>
          <w:p w14:paraId="20ECE94D" w14:textId="77777777" w:rsidR="00732539" w:rsidRDefault="001C36C7">
            <w:r>
              <w:t>7</w:t>
            </w:r>
          </w:p>
        </w:tc>
        <w:tc>
          <w:tcPr>
            <w:tcW w:w="3312" w:type="dxa"/>
            <w:vAlign w:val="center"/>
          </w:tcPr>
          <w:p w14:paraId="3BBEFA80" w14:textId="77777777" w:rsidR="00732539" w:rsidRDefault="001C36C7">
            <w:r>
              <w:t>Reporting Structure</w:t>
            </w:r>
          </w:p>
        </w:tc>
        <w:tc>
          <w:tcPr>
            <w:tcW w:w="3312" w:type="dxa"/>
            <w:vAlign w:val="center"/>
          </w:tcPr>
          <w:p w14:paraId="289CDDF0" w14:textId="77777777" w:rsidR="00732539" w:rsidRDefault="001C36C7">
            <w:r>
              <w:t>Clarify whether reporting is organized reporting-wise or RSM-wise.</w:t>
            </w:r>
          </w:p>
        </w:tc>
      </w:tr>
      <w:tr w:rsidR="00732539" w14:paraId="3838870F" w14:textId="77777777">
        <w:trPr>
          <w:jc w:val="center"/>
        </w:trPr>
        <w:tc>
          <w:tcPr>
            <w:tcW w:w="3312" w:type="dxa"/>
            <w:vAlign w:val="center"/>
          </w:tcPr>
          <w:p w14:paraId="4D4B10EF" w14:textId="77777777" w:rsidR="00732539" w:rsidRDefault="001C36C7">
            <w:r>
              <w:t>8</w:t>
            </w:r>
          </w:p>
        </w:tc>
        <w:tc>
          <w:tcPr>
            <w:tcW w:w="3312" w:type="dxa"/>
            <w:vAlign w:val="center"/>
          </w:tcPr>
          <w:p w14:paraId="53D58108" w14:textId="77777777" w:rsidR="00732539" w:rsidRDefault="001C36C7">
            <w:r>
              <w:t>Doctor Planner</w:t>
            </w:r>
          </w:p>
        </w:tc>
        <w:tc>
          <w:tcPr>
            <w:tcW w:w="3312" w:type="dxa"/>
            <w:vAlign w:val="center"/>
          </w:tcPr>
          <w:p w14:paraId="40C3F270" w14:textId="77777777" w:rsidR="00732539" w:rsidRDefault="001C36C7">
            <w:r>
              <w:t>Provide step-by-step guidance for scheduling and managing doctor visits.</w:t>
            </w:r>
          </w:p>
        </w:tc>
      </w:tr>
    </w:tbl>
    <w:p w14:paraId="6BA21227" w14:textId="77777777" w:rsidR="00732539" w:rsidRDefault="00732539"/>
    <w:p w14:paraId="439F5BDA" w14:textId="617FB425" w:rsidR="00732539" w:rsidRDefault="00732539"/>
    <w:sectPr w:rsidR="0073253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202507">
    <w:abstractNumId w:val="8"/>
  </w:num>
  <w:num w:numId="2" w16cid:durableId="629240181">
    <w:abstractNumId w:val="6"/>
  </w:num>
  <w:num w:numId="3" w16cid:durableId="985622467">
    <w:abstractNumId w:val="5"/>
  </w:num>
  <w:num w:numId="4" w16cid:durableId="295913429">
    <w:abstractNumId w:val="4"/>
  </w:num>
  <w:num w:numId="5" w16cid:durableId="1610970697">
    <w:abstractNumId w:val="7"/>
  </w:num>
  <w:num w:numId="6" w16cid:durableId="449320607">
    <w:abstractNumId w:val="3"/>
  </w:num>
  <w:num w:numId="7" w16cid:durableId="1764571754">
    <w:abstractNumId w:val="2"/>
  </w:num>
  <w:num w:numId="8" w16cid:durableId="2025399234">
    <w:abstractNumId w:val="1"/>
  </w:num>
  <w:num w:numId="9" w16cid:durableId="211747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6C7"/>
    <w:rsid w:val="0029639D"/>
    <w:rsid w:val="00326F90"/>
    <w:rsid w:val="004E1D03"/>
    <w:rsid w:val="00732539"/>
    <w:rsid w:val="00AA1D8D"/>
    <w:rsid w:val="00B47730"/>
    <w:rsid w:val="00BD19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E8616"/>
  <w14:defaultImageDpi w14:val="300"/>
  <w15:docId w15:val="{C86C4226-D28C-41E9-978A-26A454D5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orcalabsmarketing@outlook.com</cp:lastModifiedBy>
  <cp:revision>2</cp:revision>
  <dcterms:created xsi:type="dcterms:W3CDTF">2026-10-05T07:14:00Z</dcterms:created>
  <dcterms:modified xsi:type="dcterms:W3CDTF">2026-10-05T07:14:00Z</dcterms:modified>
  <cp:category/>
</cp:coreProperties>
</file>